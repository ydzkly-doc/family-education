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8A4F33"/>
          <w:sz w:val="36"/>
        </w:rPr>
        <w:t>周五手机管理三方面谈 · 沟通方案</w:t>
      </w:r>
    </w:p>
    <w:p>
      <w:pPr>
        <w:jc w:val="center"/>
      </w:pPr>
      <w:r>
        <w:rPr>
          <w:rFonts w:ascii="微软雅黑" w:hAnsi="微软雅黑" w:eastAsia="微软雅黑"/>
          <w:b w:val="0"/>
          <w:color w:val="6B5D52"/>
          <w:sz w:val="20"/>
        </w:rPr>
        <w:t>爸爸主讲 · 班主任在场 · 孩子（高一，15岁男孩）</w:t>
      </w:r>
    </w:p>
    <w:p>
      <w:pPr>
        <w:spacing w:after="40"/>
      </w:pPr>
      <w:r>
        <w:rPr>
          <w:rFonts w:ascii="微软雅黑" w:hAnsi="微软雅黑" w:eastAsia="微软雅黑"/>
          <w:b/>
          <w:color w:val="8A4F33"/>
          <w:sz w:val="21"/>
        </w:rPr>
        <w:t>定调：这不是“收手机的宣判会”，是“把方向盘慢慢交还给他”的仪式——不谈谁压谁，请他自己立规矩，把管控一步步换成他的自控。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6B5D52"/>
          <w:sz w:val="19"/>
        </w:rPr>
        <w:t>底层路径（家长心里有数）：他控（学校+家庭共控）→ 内化（规则他认）→ 同化（氛围托着）→ 自控。放松管控 = 孩子一次次靠谱换来的“信任分期付款”。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一、谈前：提前给老师发微信（孩子不在场）</w:t>
      </w:r>
    </w:p>
    <w:p>
      <w:pPr>
        <w:spacing w:after="80"/>
      </w:pPr>
      <w:r>
        <w:rPr>
          <w:rFonts w:ascii="微软雅黑" w:hAnsi="微软雅黑" w:eastAsia="微软雅黑"/>
          <w:b/>
          <w:color w:val="3A322C"/>
          <w:sz w:val="21"/>
        </w:rPr>
        <w:t>请老师做 3 件事、守 1 条规矩：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准备一段两周具体表扬（见第四部分），在孩子倒完情绪后讲；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学校为什么统一收手机、班级规则，由老师以学校立场讲（权威背书）；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最后《手机使用约定》请老师在场签字 / 口头见证；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3A322C"/>
          <w:sz w:val="21"/>
        </w:rPr>
        <w:t>· 上周末父子冷战、上周一“请假”那事，一律不提、不暗示、不当众揭短。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可直接发老师的微信：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×老师，周五想请您帮个忙。我不打算当着您面训孩子，想反过来请他一起定规矩、自己立军令状。三件事麻烦您：①他说完想法后，能不能先请您夸夸他这两周（打扫卫生、英语课发言、周一那晚顾全大局，您夸最有说服力）；②学校统一管手机的大原则，麻烦您以学校立场帮撑一句；③最后立的约定请您做个见证。另外万一他对‘在家限时’很抵触，可能会说到‘周末手机干脆留学校’，到时候麻烦您帮着托一句‘留学校我们也方便保管，很多同学都这样’，让这听着是学校常规安排、不是罚他。上周末家里闹了点冷战、周一那点小插曲，咱当天都翻篇不提了，您看行吗？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二、面谈七步流程（约 35–40 分钟）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1 步｜爸爸先道歉（2–3 分钟，全场最关键）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A322C"/>
          <w:sz w:val="21"/>
        </w:rPr>
        <w:t>上周末手机没谈拢，爸爸没抢手机，而是甩脸子、冷战。要认的错是“冷暴力”，不是“管手机”本身——冷战比吵架更伤孩子。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上周末为手机的事，咱俩没谈拢。事后我没好好跟你说话，甩着脸子、冷着你，一连几天爱搭不理。这是我不对。我后来想明白了，谈不拢就冷着你，其实是在逼你服软，不是在解决问题。今天我不想再那样了，咱坐下来好好说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认的是“冷战的态度”，“手机得有个管法”的立场不松；他愣一下、表情松了就够了。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2 步｜暖场定调（2 分钟）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“今天请老师一起，不是来跟你算账的。你十五了，是快成年的男子汉，手机迟早得你自己管，我不想一直当那个在旁边盯着、还甩脸子的爸。今天定个你也说了算的规矩，你的意见占大头。”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3 步｜听他说（8 分钟，爸爸管住嘴）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“手机你主要用来干嘛？”（游戏 / 同学群 / 查资料……让他讲）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“我冷着你那几天、还有平时被管着，你心里什么感觉？”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“上周末没谈拢，你最不服的是哪儿？”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A322C"/>
          <w:sz w:val="21"/>
        </w:rPr>
        <w:t>他抱怨时只接一句：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“你觉得不被信任、我一生气就不理你，这话我听到了，确实难受，是我做得不好。”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5D52"/>
          <w:sz w:val="19"/>
        </w:rPr>
        <w:t>让他把气倒完。这步爸爸最容易急着辩解——忍住。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4 步｜老师当众表扬两周表现（3 分钟）</w:t>
      </w:r>
    </w:p>
    <w:p>
      <w:pPr>
        <w:spacing w:after="80"/>
      </w:pPr>
      <w:r>
        <w:rPr>
          <w:rFonts w:ascii="微软雅黑" w:hAnsi="微软雅黑" w:eastAsia="微软雅黑"/>
          <w:b w:val="0"/>
          <w:color w:val="3A322C"/>
          <w:sz w:val="21"/>
        </w:rPr>
        <w:t>老师讲三个真实细节（见第四部分），收尾落到“信你能管好手机”，借老师权威给孩子底气。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5 步｜爸爸亮“共管→放松→自控”路径（5 分钟）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“我的办法分三步——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一开始学校家里一起管：周中在学校按学校规矩统一上交；回到家、周末和节假日，健康使用时间恢复成漏洞前的老规矩——一天 5 个小时，晚上 10 点到早上 7 点锁着，电话照打；那个能绕开锁屏的设置我会关掉，明人不做暗事。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你一段段做到，我就一段段松手：白天能玩的时间一点点加。但晚 10 点到早 7 点这条不动——这不是管你，是保你睡觉、保你长身体，在你能完全自己管之前一直都在。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等你真正管得住自己，这套管控我亲手给你关，手机彻底归你。你越靠谱，白天放得越松、彻底放开那天越早。钥匙在你手里。”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6 步｜一起定书面约定（10 分钟，他先填数字）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双场景：周中跟学校统一上交；周末 / 节假日在家 = 每天 5 小时 + 晚 22:00–早 7:00 锁屏；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场景规矩：吃饭不玩、写作业手机放别处、睡觉不带进卧室；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松绑：连续做到 X 周 → 白天可用时长增加（夜间锁屏是保睡眠硬底线，不放宽）；直到自控后整体关闭；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违约责任：让他自己提“没做到怎么办”；不冷战、不翻旧账、不骂人；并写明爸爸再冷战也算违约、孩子可以提醒。</w:t>
      </w:r>
    </w:p>
    <w:p>
      <w:pPr>
        <w:spacing w:after="80"/>
      </w:pPr>
      <w:r>
        <w:rPr>
          <w:rFonts w:ascii="微软雅黑" w:hAnsi="微软雅黑" w:eastAsia="微软雅黑"/>
          <w:b/>
          <w:color w:val="8A4F33"/>
          <w:sz w:val="21"/>
        </w:rPr>
        <w:t>他的方案只要不碰底线（不熬夜、睡觉不带手机、不影响作业）就答应。宁要“他的 60 分”，不要“我的 100 分”。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第 7 步｜老师权威背书 + 三方签字（5 分钟）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老师讲学校原则、给信任：“××今天能自己立规矩，老师高看一眼，做到了在班里也是榜样。”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孩子、爸爸签字，老师见证签字；约定贴家里显眼处；写明“一个月后做得好就松一档”。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3A322C"/>
          <w:sz w:val="21"/>
        </w:rPr>
        <w:t>收尾台词：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“我先选择信你。以后再谈不拢，咱说事、不冷战。门一直开着，规矩不合适随时再谈。”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三、孩子抗拒管控时的分支预案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5D52"/>
          <w:sz w:val="19"/>
        </w:rPr>
        <w:t>触发：孩子说“手机不能被管控 / 我不要被锁”。功能他都懂，不解释；不给“先自己管一周”的选项（以前试过没用，早期靠管控兜底）。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① 先认情绪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“被锁着谁都不舒服，你不想被管，这心情我理解。”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② 点破这是“恢复老规矩”，不是新加码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“这不是什么新花样整你。系统出漏洞之前，你本来就是一天 5 小时、晚 10 点到早 7 点锁着，用了很久也没见怎么样。我就是把你本来的规矩恢复回来；周中还有学校管着，在家白天玩的时间一点没少给你。”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③ 区分底线和盼头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“晚上 10 点到早 7 点锁，是保你睡觉的，跟信不信你没关系，彻底放开前一直都在、没商量；但白天给几个小时、做得好怎么加，这个能谈，做得越好放得越松，直到整套不用。”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④ 还谈不拢 → 平静给“二选一”兜底（不是威胁）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“行，在家限时你要是实在别扭，咱还有个更简单的办法——周末、节假日，手机就留在学校，不往家带。你回家就是吃饭、睡觉、打球、陪我们，彻底不想手机的事，也没人锁你、没人盯你。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两条路你挑：要么手机带回家，按老规矩——白天 5 小时、晚 10 点锁，做到了还能放宽；要么手机留学校，回家彻底不碰，我也不设任何管控。你选哪个都行，我都接受。”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语气是“给选项”，绝不说“你不听话就没收”；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老师在旁托一句：“手机留学校我们也方便保管，不少同学周末就放这儿。”——像学校常规安排，不是惩罚；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实际效果：孩子多半两害相权选“带回家但限时”，回到主方案，还觉得是自己选的。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四、老师表扬段（三个真实细节 → 品质）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第一周老师请留打扫卫生，他高高兴兴就答应 —— 有担当、不躲活、愿为集体出力、靠得住；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英语课积极举手、为小组争荣誉 —— 有上进心、集体荣誉感、敢表达、学习有劲头；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周一晚不舒服，愿意留下观察、没闹情绪 —— 能为自己负责、顾全大局、情绪稳、听得进劝。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8A4F33"/>
          <w:sz w:val="23"/>
        </w:rPr>
        <w:t>老师可直接照念：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color w:val="93553A"/>
          <w:sz w:val="21"/>
        </w:rPr>
        <w:t>“××来这两周，老师有几件事印象特别深。第一周请同学留下打扫卫生，他高高兴兴就答应了，一点不推活——有担当；英语课特别积极，主动举手为小组争荣誉，看得出上进、心里有集体；周一那晚他不舒服，最后愿意留下再观察一晚，也没闹情绪——能为自己负责、顾全大局。老师看得出一个孩子靠不靠得住，××，你是心里有谱的孩子。今天能自己坐下来定手机的规矩，更说明你有分寸，老师信你能管好。”</w:t>
      </w:r>
    </w:p>
    <w:p>
      <w:pPr>
        <w:spacing w:after="80"/>
      </w:pPr>
      <w:r>
        <w:rPr>
          <w:rFonts w:ascii="微软雅黑" w:hAnsi="微软雅黑" w:eastAsia="微软雅黑"/>
          <w:b w:val="0"/>
          <w:color w:val="6B5D52"/>
          <w:sz w:val="19"/>
        </w:rPr>
        <w:t>收尾逻辑：该担当时担当、该上进时上进、该顾全大局时稳得住 →“所以手机那点事，不是他管不住，是还没人好好跟他一起把规矩立起来。”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五、爸爸可直接照念的台词卡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道歉：“谈不拢我就甩脸子冷着你，是在逼你服软、不是解决问题，这是我不对。”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定调：“今天不是来管你的，是来把方向盘慢慢交还给你的。”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接情绪：“冷着你、让你觉得不被信任，是挺难受的，是我做得不好。”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给路径：“不是我管你多久，是你多快证明给我看你能管好自己。你越靠谱，我松得越快。”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给选择：“周末一天多久你够用、又不耽误睡觉，你先报。”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守底线：“白天玩多久好商量，就一条——晚 10 点到早 7 点锁着、手机不带进卧室，这是保你睡觉长身体，没得谈。”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谈违约：“没做到怎么办你说了算；但咱也说好，我以后再冷战，你也可以提醒我。”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兜底二选一：“要么带回家按老规矩限时，要么干脆留学校、回家不碰，你选。”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收尾：“我先选择信你。以后谈不拢咱说事、不冷战，门一直开着。”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六、五条红线（当天别碰）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1. 不提上周末冷战、不提周一“请假”，不算旧账；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2. 不当众揭短，不爸爸老师一唱一和“审”他；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3. 不否定人格（“你就是没自控力”“你说话不算话”禁说），只谈行为；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4. 不搞单方面命令——他不参与、不签字、不认，约定就是废纸；</w:t>
      </w:r>
    </w:p>
    <w:p>
      <w:pPr>
        <w:spacing w:after="40"/>
        <w:ind w:left="170"/>
      </w:pPr>
      <w:r>
        <w:rPr>
          <w:rFonts w:ascii="微软雅黑" w:hAnsi="微软雅黑" w:eastAsia="微软雅黑"/>
          <w:b w:val="0"/>
          <w:color w:val="3A322C"/>
          <w:sz w:val="21"/>
        </w:rPr>
        <w:t>5. 不追求一次完美，第一份约定松点没关系，能执行、他肯认就是成功。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B06A48"/>
          <w:sz w:val="28"/>
        </w:rPr>
        <w:t>七、谈完之后（家长自己做）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自己先守住“不冷战”：再谈不拢就事论事，绝不用冷暴力逼他服软——这条做到，比任何规则都建立信任；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事中坚定：违约按约定平静执行，不吼、不妥协（一妥协规则就废）、不羞辱；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事后鼓励：做到几天就具体肯定（“这周到点就把手机放客厅，我和你妈都看在眼里”）；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3A322C"/>
          <w:sz w:val="21"/>
        </w:rPr>
        <w:t>· 每月真松一档：拿约定复盘，白天时长做得好就真放宽，让他尝到“靠谱换自由”；夜间 22:00–7:00 锁屏在彻底放开前不动。</w:t>
      </w:r>
    </w:p>
    <w:p>
      <w:pPr>
        <w:spacing w:after="80"/>
      </w:pPr>
      <w:r>
        <w:rPr>
          <w:rFonts w:ascii="微软雅黑" w:hAnsi="微软雅黑" w:eastAsia="微软雅黑"/>
          <w:b/>
          <w:color w:val="8A4F33"/>
          <w:sz w:val="21"/>
        </w:rPr>
        <w:t>路径记住：他控（共控）→ 内化 → 同化 → 自控。这次只是往“内化”挪第一步，慢一点、稳一点，比一次管到位重要。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